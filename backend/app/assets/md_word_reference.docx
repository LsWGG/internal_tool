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4658"/>
            <w:shd w:fill="E9F1FB"/>
          </w:tcPr>
          <w:p/>
        </w:tc>
        <w:tc>
          <w:tcPr>
            <w:tcW w:type="dxa" w:w="4658"/>
            <w:shd w:fill="E9F1FB"/>
          </w:tcPr>
          <w:p/>
        </w:tc>
      </w:tr>
      <w:tr>
        <w:tc>
          <w:tcPr>
            <w:tcW w:type="dxa" w:w="4658"/>
          </w:tcPr>
          <w:p/>
        </w:tc>
        <w:tc>
          <w:tcPr>
            <w:tcW w:type="dxa" w:w="4658"/>
          </w:tcPr>
          <w:p/>
        </w:tc>
      </w:tr>
    </w:tbl>
    <w:sectPr w:rsidR="00FC693F" w:rsidRPr="0006063C" w:rsidSect="00034616">
      <w:footerReference w:type="default" r:id="rId9"/>
      <w:pgSz w:w="11909" w:h="16834"/>
      <w:pgMar w:top="1181" w:right="1296" w:bottom="1181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rial Unicode MS"/>
        <w:color w:val="70839A"/>
        <w:sz w:val="16"/>
      </w:rPr>
      <w:t>Markdown → Word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 w:eastAsia="Arial Unicode MS"/>
      <w:color w:val="2636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245FA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 w:eastAsia="Arial Unicode MS"/>
      <w:b/>
      <w:bCs/>
      <w:color w:val="315FC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 w:eastAsia="Arial Unicode MS"/>
      <w:b/>
      <w:bCs/>
      <w:color w:val="4C668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rial Unicode MS"/>
      <w:b/>
      <w:color w:val="173B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ptos" w:hAnsi="Aptos" w:eastAsia="Arial Unicode MS"/>
      <w:color w:val="26364D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ptos" w:hAnsi="Aptos" w:eastAsia="Arial Unicode MS"/>
      <w:color w:val="26364D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00"/>
    </w:pPr>
    <w:rPr>
      <w:rFonts w:ascii="Cascadia Mono" w:hAnsi="Cascadia Mono" w:eastAsia="Arial Unicode MS"/>
      <w:color w:val="24364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